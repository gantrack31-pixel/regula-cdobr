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RegulaFirst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</w:tblGrid>
      <w:tr w:rsidR="00F650D1" w:rsidRPr="00AC65EB" w14:paraId="375DC7A8" w14:textId="77777777">
        <w:trPr>
          <w:jc w:val="center"/>
        </w:trPr>
        <w:tc>
          <w:tcPr>
            <w:tcW w:w="136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65DB165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b/>
                <w:sz w:val="26"/>
                <w:szCs w:val="26"/>
              </w:rPr>
              <w:t>ГЕРБ</w:t>
            </w:r>
          </w:p>
          <w:p w14:paraId="336B530C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i/>
                <w:color w:val="646464"/>
                <w:sz w:val="26"/>
                <w:szCs w:val="26"/>
              </w:rPr>
              <w:t>место для изображения</w:t>
            </w:r>
          </w:p>
        </w:tc>
      </w:tr>
    </w:tbl>
    <w:p w14:paraId="23C138C5" w14:textId="77777777" w:rsidR="00F650D1" w:rsidRPr="00AC65EB" w:rsidRDefault="00000000" w:rsidP="00AC65EB">
      <w:pPr>
        <w:keepLines/>
        <w:spacing w:before="100" w:after="20" w:line="360" w:lineRule="auto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Учебный центр</w:t>
      </w:r>
    </w:p>
    <w:p w14:paraId="46ABB502" w14:textId="77777777" w:rsidR="00F650D1" w:rsidRPr="00AC65EB" w:rsidRDefault="00000000" w:rsidP="00AC65EB">
      <w:pPr>
        <w:keepLines/>
        <w:spacing w:after="60" w:line="360" w:lineRule="auto"/>
        <w:jc w:val="center"/>
        <w:rPr>
          <w:sz w:val="26"/>
          <w:szCs w:val="26"/>
        </w:rPr>
      </w:pPr>
      <w:r w:rsidRPr="00AC65EB">
        <w:rPr>
          <w:b/>
          <w:sz w:val="26"/>
          <w:szCs w:val="26"/>
        </w:rPr>
        <w:t>РАСПОРЯЖЕНИЕ</w:t>
      </w:r>
    </w:p>
    <w:p w14:paraId="444BE697" w14:textId="77777777" w:rsidR="00F650D1" w:rsidRPr="00AC65EB" w:rsidRDefault="00000000" w:rsidP="00AC65EB">
      <w:pPr>
        <w:keepLines/>
        <w:spacing w:after="40" w:line="360" w:lineRule="auto"/>
        <w:jc w:val="center"/>
        <w:rPr>
          <w:sz w:val="26"/>
          <w:szCs w:val="26"/>
          <w:lang w:val="ru-RU"/>
        </w:rPr>
      </w:pPr>
      <w:r w:rsidRPr="00AC65EB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2EDA1908" w14:textId="77777777" w:rsidR="00F650D1" w:rsidRPr="00AC65EB" w:rsidRDefault="00000000" w:rsidP="00AC65EB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г. Москва</w:t>
      </w:r>
    </w:p>
    <w:p w14:paraId="7FFF0A24" w14:textId="77777777" w:rsidR="00F650D1" w:rsidRPr="00AC65EB" w:rsidRDefault="00000000" w:rsidP="00AC65EB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 xml:space="preserve">О создании рабочей группы по подготовке регламента электронного архива</w:t>
      </w:r>
    </w:p>
    <w:p w14:paraId="7634F6CB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В целях сокращения времени поиска документов,</w:t>
      </w:r>
    </w:p>
    <w:p w14:paraId="68ECC35A" w14:textId="77777777" w:rsidR="00F650D1" w:rsidRPr="00AC65EB" w:rsidRDefault="00000000" w:rsidP="00AC65EB">
      <w:pPr>
        <w:keepLines/>
        <w:spacing w:after="80" w:line="360" w:lineRule="auto"/>
        <w:rPr>
          <w:sz w:val="26"/>
          <w:szCs w:val="26"/>
          <w:lang w:val="ru-RU"/>
        </w:rPr>
      </w:pPr>
      <w:r w:rsidRPr="00AC65EB">
        <w:rPr>
          <w:b/>
          <w:sz w:val="26"/>
          <w:szCs w:val="26"/>
          <w:lang w:val="ru-RU"/>
        </w:rPr>
        <w:t>ОБЯЗЫВАЮ:</w:t>
      </w:r>
    </w:p>
    <w:p w14:paraId="5E0F4C67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1. Создать рабочую группу по подготовке регламента электронного архива (далее - Рабочая группа) в составе:</w:t>
      </w:r>
    </w:p>
    <w:tbl>
      <w:tblPr>
        <w:tblW w:w="9071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4343"/>
        <w:gridCol w:w="4728"/>
      </w:tblGrid>
      <w:tr w:rsidR="00F650D1" w:rsidRPr="00AC65EB" w14:paraId="4AC83AD1" w14:textId="77777777" w:rsidTr="00AC65EB">
        <w:trPr>
          <w:jc w:val="center"/>
          <w:tblHeader/>
        </w:trPr>
        <w:tc>
          <w:tcPr>
            <w:tcW w:w="43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2FD2A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AC65EB">
              <w:rPr>
                <w:b/>
                <w:sz w:val="26"/>
                <w:szCs w:val="26"/>
              </w:rPr>
              <w:t>Роль</w:t>
            </w:r>
            <w:proofErr w:type="spellEnd"/>
          </w:p>
        </w:tc>
        <w:tc>
          <w:tcPr>
            <w:tcW w:w="4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6DD66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  <w:lang w:val="ru-RU"/>
              </w:rPr>
            </w:pPr>
            <w:r w:rsidRPr="00AC65EB">
              <w:rPr>
                <w:b/>
                <w:sz w:val="26"/>
                <w:szCs w:val="26"/>
                <w:lang w:val="ru-RU"/>
              </w:rPr>
              <w:t>Должность, подразделение, инициалы и фамилия</w:t>
            </w:r>
          </w:p>
        </w:tc>
      </w:tr>
      <w:tr w:rsidR="00F650D1" w:rsidRPr="00AC65EB" w14:paraId="19E00A6A" w14:textId="77777777" w:rsidTr="00AC65EB">
        <w:trPr>
          <w:jc w:val="center"/>
          <w:cantSplit/>
        </w:trPr>
        <w:tc>
          <w:tcPr>
            <w:tcW w:w="43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53691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руководитель группы</w:t>
            </w:r>
          </w:p>
        </w:tc>
        <w:tc>
          <w:tcPr>
            <w:tcW w:w="4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B664A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начальник отдела, Департамент ДОУ, И. И. Иванов</w:t>
            </w:r>
          </w:p>
        </w:tc>
      </w:tr>
      <w:tr w:rsidR="00F650D1" w:rsidRPr="00AC65EB" w14:paraId="19E00A6A" w14:textId="77777777" w:rsidTr="00AC65EB">
        <w:trPr>
          <w:jc w:val="center"/>
          <w:cantSplit/>
        </w:trPr>
        <w:tc>
          <w:tcPr>
            <w:tcW w:w="43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53691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секретарь</w:t>
            </w:r>
          </w:p>
        </w:tc>
        <w:tc>
          <w:tcPr>
            <w:tcW w:w="4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B664A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ведущий специалист, Департамент ДОУ, А. А. Петрова</w:t>
            </w:r>
          </w:p>
        </w:tc>
      </w:tr>
    </w:tbl>
    <w:p w14:paraId="4241D359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2. Рабочей группе до 20.11.2026 подготовить проект регламента электронного архива и представить директору учебного центра проект регламента.</w:t>
      </w:r>
    </w:p>
    <w:p w14:paraId="7255D179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3. Руководителю Рабочей группы организовать работу, распределить задачи и обеспечить соблюдение установленного срока.</w:t>
      </w:r>
    </w:p>
    <w:p w14:paraId="61520E7C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AC65EB">
        <w:rPr>
          <w:sz w:val="26"/>
          <w:szCs w:val="26"/>
          <w:lang w:val="ru-RU"/>
        </w:rPr>
        <w:t>4. Секретарю Рабочей группы оформлять результаты заседаний и обеспечивать хранение рабочих материалов.</w:t>
      </w:r>
    </w:p>
    <w:p w14:paraId="24028AE2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5. Рабочая группа прекращает деятельность после утверждения регламента.</w:t>
      </w:r>
    </w:p>
    <w:p w14:paraId="1096BFCB" w14:textId="77777777" w:rsidR="00F650D1" w:rsidRPr="00AC65EB" w:rsidRDefault="00000000" w:rsidP="00AC65EB">
      <w:pPr>
        <w:keepLines/>
        <w:spacing w:after="80" w:line="36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6. Контроль за исполнением настоящего распоряжения возложить на начальника Департамента ДОУ С. С. Сидорова.</w:t>
      </w:r>
    </w:p>
    <w:tbl>
      <w:tblPr>
        <w:tblW w:w="9071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3"/>
      </w:tblGrid>
      <w:tr w:rsidR="00F650D1" w:rsidRPr="00AC65EB" w14:paraId="2286AEAD" w14:textId="77777777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8915D" w14:textId="77777777" w:rsidR="00F650D1" w:rsidRPr="00AC65EB" w:rsidRDefault="00000000" w:rsidP="00AC65E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AC65EB">
              <w:rPr>
                <w:sz w:val="26"/>
                <w:szCs w:val="26"/>
              </w:rPr>
              <w:t>Заместитель Председателя Организации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D3C42" w14:textId="77777777" w:rsidR="00F650D1" w:rsidRPr="00AC65EB" w:rsidRDefault="00000000" w:rsidP="00AC65E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D6E8B" w14:textId="77777777" w:rsidR="00F650D1" w:rsidRPr="00AC65EB" w:rsidRDefault="00000000" w:rsidP="00AC65EB">
            <w:pPr>
              <w:keepLines/>
              <w:spacing w:after="0" w:line="36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П. П. Смирнов</w:t>
            </w:r>
          </w:p>
        </w:tc>
      </w:tr>
      <w:tr w:rsidR="00F650D1" w:rsidRPr="00AC65EB" w14:paraId="1501072F" w14:textId="77777777">
        <w:trPr>
          <w:jc w:val="center"/>
        </w:trPr>
        <w:tc>
          <w:tcPr>
            <w:tcW w:w="90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7F725" w14:textId="77777777" w:rsidR="00F650D1" w:rsidRPr="00AC65EB" w:rsidRDefault="00000000" w:rsidP="00AC65EB">
            <w:pPr>
              <w:keepLines/>
              <w:spacing w:before="100" w:after="0" w:line="360" w:lineRule="auto"/>
              <w:jc w:val="center"/>
              <w:rPr>
                <w:sz w:val="26"/>
                <w:szCs w:val="26"/>
              </w:rPr>
            </w:pPr>
            <w:r w:rsidRPr="00AC65EB">
              <w:rPr>
                <w:b/>
                <w:color w:val="C00000"/>
                <w:sz w:val="26"/>
                <w:szCs w:val="26"/>
              </w:rPr>
              <w:t>ВИЗУАЛИЗАЦИЯ ЭП (НЕ УДАЛЯТЬ)</w:t>
            </w:r>
          </w:p>
        </w:tc>
      </w:tr>
    </w:tbl>
    <w:sectPr w:rsidR="00F650D1" w:rsidRPr="00AC65EB" w:rsidSect="00AC65EB">
      <w:footerReference w:type="first" r:id="rIdRegulaFirstFooter"/>
      <w:footerReference w:type="default" r:id="rId8"/>
      <w:pgSz w:w="11906" w:h="16838"/>
      <w:pgMar w:top="1418" w:right="1134" w:bottom="1134" w:left="1701" w:header="720" w:footer="397" w:gutter="0"/>
      <w:cols w:space="720"/>
      <w:titlePg w:val="true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83B8" w14:textId="77777777" w:rsidR="002818FA" w:rsidRDefault="002818FA">
      <w:pPr>
        <w:spacing w:after="0" w:line="240" w:lineRule="auto"/>
      </w:pPr>
      <w:r>
        <w:separator/>
      </w:r>
    </w:p>
  </w:endnote>
  <w:endnote w:type="continuationSeparator" w:id="0">
    <w:p w14:paraId="449C6BB4" w14:textId="77777777" w:rsidR="002818FA" w:rsidRDefault="0028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4506" w14:textId="77777777" w:rsidR="00F650D1" w:rsidRDefault="00000000">
    <w:pPr>
      <w:pStyle w:val="a7"/>
      <w:jc w:val="right"/>
    </w:pPr>
    <w:r>
      <w:rPr>
        <w:sz w:val="18"/>
      </w:rPr>
      <w:fldChar w:fldCharType="begin" w:dirty="true"/>
    </w:r>
    <w:r>
      <w:rPr>
        <w:sz w:val="18"/>
      </w:rPr>
      <w:instrText>PAGE</w:instrText>
    </w:r>
    <w:r w:rsidR="00AC65EB">
      <w:rPr>
        <w:sz w:val="18"/>
      </w:rPr>
      <w:fldChar w:fldCharType="separate"/>
    </w:r>
    <w:r w:rsidR="00AC65EB">
      <w:rPr>
        <w:noProof/>
        <w:sz w:val="18"/>
      </w:rPr>
      <w:t>1</w:t>
    </w:r>
    <w:r>
      <w:rPr>
        <w:sz w:val="18"/>
      </w:rPr>
      <w:fldChar w:fldCharType="end"/>
    </w:r>
  </w:p>
</w:ftr>
</file>

<file path=word/footerRegulaFirst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0B5C" w14:textId="77777777" w:rsidR="002818FA" w:rsidRDefault="002818FA">
      <w:pPr>
        <w:spacing w:after="0" w:line="240" w:lineRule="auto"/>
      </w:pPr>
      <w:r>
        <w:separator/>
      </w:r>
    </w:p>
  </w:footnote>
  <w:footnote w:type="continuationSeparator" w:id="0">
    <w:p w14:paraId="7E252503" w14:textId="77777777" w:rsidR="002818FA" w:rsidRDefault="00281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51783">
    <w:abstractNumId w:val="8"/>
  </w:num>
  <w:num w:numId="2" w16cid:durableId="2092071792">
    <w:abstractNumId w:val="6"/>
  </w:num>
  <w:num w:numId="3" w16cid:durableId="1009482875">
    <w:abstractNumId w:val="5"/>
  </w:num>
  <w:num w:numId="4" w16cid:durableId="1591812585">
    <w:abstractNumId w:val="4"/>
  </w:num>
  <w:num w:numId="5" w16cid:durableId="724063246">
    <w:abstractNumId w:val="7"/>
  </w:num>
  <w:num w:numId="6" w16cid:durableId="424116200">
    <w:abstractNumId w:val="3"/>
  </w:num>
  <w:num w:numId="7" w16cid:durableId="272134143">
    <w:abstractNumId w:val="2"/>
  </w:num>
  <w:num w:numId="8" w16cid:durableId="731123727">
    <w:abstractNumId w:val="1"/>
  </w:num>
  <w:num w:numId="9" w16cid:durableId="146152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8FA"/>
    <w:rsid w:val="0029639D"/>
    <w:rsid w:val="00326F90"/>
    <w:rsid w:val="006E409B"/>
    <w:rsid w:val="00AA1D8D"/>
    <w:rsid w:val="00AC65EB"/>
    <w:rsid w:val="00B47730"/>
    <w:rsid w:val="00CB0664"/>
    <w:rsid w:val="00F65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FE164E"/>
  <w14:defaultImageDpi w14:val="300"/>
  <w15:docId w15:val="{C2260592-EED0-42DC-AA1F-4DB14E437D8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RegulaFirstFooter" Type="http://schemas.openxmlformats.org/officeDocument/2006/relationships/footer" Target="footerRegulaFirst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распоряжения о создании рабочей группы</dc:title>
  <dc:subject/>
  <dc:creator>Организация</dc:creator>
  <cp:keywords/>
  <dc:description>generated by python-docx</dc:description>
  <cp:lastModifiedBy>Наталия Ицкович</cp:lastModifiedBy>
  <cp:revision>2</cp:revision>
  <dcterms:created xsi:type="dcterms:W3CDTF">2013-12-23T23:15:00Z</dcterms:created>
  <dcterms:modified xsi:type="dcterms:W3CDTF">2026-10-21T17:59:00Z</dcterms:modified>
  <cp:category/>
</cp:coreProperties>
</file>